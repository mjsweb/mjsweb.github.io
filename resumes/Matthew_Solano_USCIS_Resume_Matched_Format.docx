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59" w:lineRule="auto"/>
        <w:jc w:val="center"/>
      </w:pPr>
      <w:r>
        <w:rPr>
          <w:rFonts w:ascii="Georgia" w:hAnsi="Georgia"/>
          <w:b/>
          <w:i w:val="0"/>
          <w:sz w:val="50"/>
        </w:rPr>
        <w:t>MATTHEW J.S. SOLANO</w:t>
      </w:r>
    </w:p>
    <w:p>
      <w:pPr>
        <w:spacing w:before="0" w:after="40" w:line="259" w:lineRule="auto"/>
        <w:jc w:val="center"/>
      </w:pPr>
      <w:r>
        <w:rPr>
          <w:rFonts w:ascii="Georgia" w:hAnsi="Georgia"/>
          <w:b w:val="0"/>
          <w:i w:val="0"/>
          <w:sz w:val="22"/>
        </w:rPr>
        <w:t>Upland, CA • (909) 329-5490 • matthewsolano187@yahoo.com</w:t>
      </w:r>
    </w:p>
    <w:p>
      <w:pPr>
        <w:spacing w:before="0" w:after="120" w:line="259" w:lineRule="auto"/>
        <w:jc w:val="center"/>
      </w:pPr>
      <w:r>
        <w:rPr>
          <w:rFonts w:ascii="Georgia" w:hAnsi="Georgia"/>
          <w:b w:val="0"/>
          <w:i w:val="0"/>
          <w:sz w:val="22"/>
        </w:rPr>
        <w:t>U.S. Citizen • Veterans' Preference: None • Prior Federal Employment: None</w:t>
      </w:r>
    </w:p>
    <w:p>
      <w:pPr>
        <w:spacing w:before="260" w:after="60" w:line="259" w:lineRule="auto"/>
        <w:jc w:val="center"/>
      </w:pPr>
      <w:r>
        <w:rPr>
          <w:rFonts w:ascii="Georgia" w:hAnsi="Georgia"/>
          <w:b/>
          <w:i w:val="0"/>
          <w:sz w:val="23"/>
        </w:rPr>
        <w:t>PROFESSIONAL SUMMARY</w:t>
      </w:r>
    </w:p>
    <w:p>
      <w:pPr>
        <w:spacing w:before="0" w:after="40" w:line="259" w:lineRule="auto"/>
        <w:jc w:val="center"/>
      </w:pPr>
      <w:r>
        <w:rPr>
          <w:rFonts w:ascii="Georgia" w:hAnsi="Georgia"/>
          <w:b w:val="0"/>
          <w:i w:val="0"/>
          <w:sz w:val="22"/>
        </w:rPr>
        <w:t>Technical professional with eight years of experience analyzing problems, gathering pertinent information, organizing work, recognizing solutions, and communicating clearly. Skilled in structured questioning, fact verification, documentation, judgment, confidentiality, and procedural compliance.</w:t>
      </w:r>
    </w:p>
    <w:p>
      <w:pPr>
        <w:spacing w:before="260" w:after="60" w:line="259" w:lineRule="auto"/>
        <w:jc w:val="center"/>
      </w:pPr>
      <w:r>
        <w:rPr>
          <w:rFonts w:ascii="Georgia" w:hAnsi="Georgia"/>
          <w:b/>
          <w:i w:val="0"/>
          <w:sz w:val="23"/>
        </w:rPr>
        <w:t>PROFESSIONAL EXPERIENCE</w:t>
      </w:r>
    </w:p>
    <w:p>
      <w:pPr>
        <w:spacing w:before="200" w:after="20" w:line="259" w:lineRule="auto"/>
        <w:jc w:val="center"/>
      </w:pPr>
      <w:r>
        <w:rPr>
          <w:rFonts w:ascii="Georgia" w:hAnsi="Georgia"/>
          <w:b w:val="0"/>
          <w:i w:val="0"/>
          <w:sz w:val="22"/>
        </w:rPr>
      </w:r>
      <w:r>
        <w:rPr>
          <w:rFonts w:ascii="Georgia" w:hAnsi="Georgia"/>
          <w:b/>
          <w:sz w:val="22"/>
        </w:rPr>
        <w:t xml:space="preserve">TECHNICAL EXPERT — </w:t>
      </w:r>
      <w:r>
        <w:rPr>
          <w:rFonts w:ascii="Georgia" w:hAnsi="Georgia"/>
          <w:sz w:val="22"/>
        </w:rPr>
        <w:t>Apple, Rancho Cucamonga, CA | 02/08/2022-07/17/2026</w:t>
      </w:r>
    </w:p>
    <w:p>
      <w:pPr>
        <w:spacing w:before="0" w:after="30" w:line="259" w:lineRule="auto"/>
        <w:jc w:val="center"/>
      </w:pPr>
      <w:r>
        <w:rPr>
          <w:rFonts w:ascii="Georgia" w:hAnsi="Georgia"/>
          <w:b w:val="0"/>
          <w:i w:val="0"/>
          <w:sz w:val="22"/>
        </w:rPr>
        <w:t>• Analyze device, account, software, and service problems by gathering statements, diagnostic results, and relevant history.</w:t>
      </w:r>
    </w:p>
    <w:p>
      <w:pPr>
        <w:spacing w:before="0" w:after="30" w:line="259" w:lineRule="auto"/>
        <w:jc w:val="center"/>
      </w:pPr>
      <w:r>
        <w:rPr>
          <w:rFonts w:ascii="Georgia" w:hAnsi="Georgia"/>
          <w:b w:val="0"/>
          <w:i w:val="0"/>
          <w:sz w:val="22"/>
        </w:rPr>
        <w:t>• Conduct structured interviews to establish timelines, verify details, identify inconsistencies, document findings, and select service or escalation paths while safeguarding customer information.</w:t>
      </w:r>
    </w:p>
    <w:p>
      <w:pPr>
        <w:spacing w:before="20" w:after="80" w:line="259" w:lineRule="auto"/>
        <w:jc w:val="center"/>
      </w:pPr>
      <w:r>
        <w:rPr>
          <w:rFonts w:ascii="Georgia" w:hAnsi="Georgia"/>
          <w:b w:val="0"/>
          <w:i/>
          <w:sz w:val="22"/>
        </w:rPr>
        <w:t>40 hours/week • $70,000/year • 12461 S Mainstreet, Rancho Cucamonga, CA 91739 • Supervisor: Faraz, (949) 880-5896 • May contact: Yes</w:t>
      </w:r>
    </w:p>
    <w:p>
      <w:pPr>
        <w:spacing w:before="200" w:after="20" w:line="259" w:lineRule="auto"/>
        <w:jc w:val="center"/>
      </w:pPr>
      <w:r>
        <w:rPr>
          <w:rFonts w:ascii="Georgia" w:hAnsi="Georgia"/>
          <w:b w:val="0"/>
          <w:i w:val="0"/>
          <w:sz w:val="22"/>
        </w:rPr>
      </w:r>
      <w:r>
        <w:rPr>
          <w:rFonts w:ascii="Georgia" w:hAnsi="Georgia"/>
          <w:b/>
          <w:sz w:val="22"/>
        </w:rPr>
        <w:t xml:space="preserve">TECHNICAL SPECIALIST — </w:t>
      </w:r>
      <w:r>
        <w:rPr>
          <w:rFonts w:ascii="Georgia" w:hAnsi="Georgia"/>
          <w:sz w:val="22"/>
        </w:rPr>
        <w:t>Apple, Rancho Cucamonga, CA | 09/09/2018-02/07/2022</w:t>
      </w:r>
    </w:p>
    <w:p>
      <w:pPr>
        <w:spacing w:before="0" w:after="30" w:line="259" w:lineRule="auto"/>
        <w:jc w:val="center"/>
      </w:pPr>
      <w:r>
        <w:rPr>
          <w:rFonts w:ascii="Georgia" w:hAnsi="Georgia"/>
          <w:b w:val="0"/>
          <w:i w:val="0"/>
          <w:sz w:val="22"/>
        </w:rPr>
        <w:t>• Elicited relevant facts, diagnosed hardware and software concerns, and delivered timely resolutions or accurate escalations.</w:t>
      </w:r>
    </w:p>
    <w:p>
      <w:pPr>
        <w:spacing w:before="0" w:after="30" w:line="259" w:lineRule="auto"/>
        <w:jc w:val="center"/>
      </w:pPr>
      <w:r>
        <w:rPr>
          <w:rFonts w:ascii="Georgia" w:hAnsi="Georgia"/>
          <w:b w:val="0"/>
          <w:i w:val="0"/>
          <w:sz w:val="22"/>
        </w:rPr>
        <w:t>• Communicated technical findings, procedural requirements, and next steps clearly to customers with varied technical knowledge.</w:t>
      </w:r>
    </w:p>
    <w:p>
      <w:pPr>
        <w:spacing w:before="20" w:after="80" w:line="259" w:lineRule="auto"/>
        <w:jc w:val="center"/>
      </w:pPr>
      <w:r>
        <w:rPr>
          <w:rFonts w:ascii="Georgia" w:hAnsi="Georgia"/>
          <w:b w:val="0"/>
          <w:i/>
          <w:sz w:val="22"/>
        </w:rPr>
        <w:t>40 hours/week • $56,000/year • 12461 S Mainstreet, Rancho Cucamonga, CA 91739 • Supervisor: Faraz, (949) 880-5896 • May contact: Yes</w:t>
      </w:r>
    </w:p>
    <w:p>
      <w:pPr>
        <w:spacing w:before="200" w:after="20" w:line="259" w:lineRule="auto"/>
        <w:jc w:val="center"/>
      </w:pPr>
      <w:r>
        <w:rPr>
          <w:rFonts w:ascii="Georgia" w:hAnsi="Georgia"/>
          <w:b w:val="0"/>
          <w:i w:val="0"/>
          <w:sz w:val="22"/>
        </w:rPr>
      </w:r>
      <w:r>
        <w:rPr>
          <w:rFonts w:ascii="Georgia" w:hAnsi="Georgia"/>
          <w:b/>
          <w:sz w:val="22"/>
        </w:rPr>
        <w:t xml:space="preserve">APPLE AT HOME ADVISOR — </w:t>
      </w:r>
      <w:r>
        <w:rPr>
          <w:rFonts w:ascii="Georgia" w:hAnsi="Georgia"/>
          <w:sz w:val="22"/>
        </w:rPr>
        <w:t>Apple, Remote, CA | 09/01/2020-04/19/2021</w:t>
      </w:r>
    </w:p>
    <w:p>
      <w:pPr>
        <w:spacing w:before="0" w:after="30" w:line="259" w:lineRule="auto"/>
        <w:jc w:val="center"/>
      </w:pPr>
      <w:r>
        <w:rPr>
          <w:rFonts w:ascii="Georgia" w:hAnsi="Georgia"/>
          <w:b w:val="0"/>
          <w:i w:val="0"/>
          <w:sz w:val="22"/>
        </w:rPr>
        <w:t>• Resolved issues by phone using precise questions to gather evidence, test explanations, and isolate likely causes.</w:t>
      </w:r>
    </w:p>
    <w:p>
      <w:pPr>
        <w:spacing w:before="20" w:after="80" w:line="259" w:lineRule="auto"/>
        <w:jc w:val="center"/>
      </w:pPr>
      <w:r>
        <w:rPr>
          <w:rFonts w:ascii="Georgia" w:hAnsi="Georgia"/>
          <w:b w:val="0"/>
          <w:i/>
          <w:sz w:val="22"/>
        </w:rPr>
        <w:t>40 hours/week • $60,000/year • 12461 S Mainstreet, Rancho Cucamonga, CA 91739 • Supervisor: Faraz, (949) 880-5896 • May contact: Yes</w:t>
      </w:r>
    </w:p>
    <w:p>
      <w:pPr>
        <w:spacing w:before="200" w:after="20" w:line="259" w:lineRule="auto"/>
        <w:jc w:val="center"/>
      </w:pPr>
      <w:r>
        <w:rPr>
          <w:rFonts w:ascii="Georgia" w:hAnsi="Georgia"/>
          <w:b w:val="0"/>
          <w:i w:val="0"/>
          <w:sz w:val="22"/>
        </w:rPr>
      </w:r>
      <w:r>
        <w:rPr>
          <w:rFonts w:ascii="Georgia" w:hAnsi="Georgia"/>
          <w:b/>
          <w:sz w:val="22"/>
        </w:rPr>
        <w:t xml:space="preserve">WIRELESS MANAGER — </w:t>
      </w:r>
      <w:r>
        <w:rPr>
          <w:rFonts w:ascii="Georgia" w:hAnsi="Georgia"/>
          <w:sz w:val="22"/>
        </w:rPr>
        <w:t>MarketSource, Fontana, CA | 06/26/2015-09/17/2018</w:t>
      </w:r>
    </w:p>
    <w:p>
      <w:pPr>
        <w:spacing w:before="0" w:after="30" w:line="259" w:lineRule="auto"/>
        <w:jc w:val="center"/>
      </w:pPr>
      <w:r>
        <w:rPr>
          <w:rFonts w:ascii="Georgia" w:hAnsi="Georgia"/>
          <w:b w:val="0"/>
          <w:i w:val="0"/>
          <w:sz w:val="22"/>
        </w:rPr>
        <w:t>• Organized staff priorities, reviewed customer and account information, and identified solutions within program procedures.</w:t>
      </w:r>
    </w:p>
    <w:p>
      <w:pPr>
        <w:spacing w:before="20" w:after="80" w:line="259" w:lineRule="auto"/>
        <w:jc w:val="center"/>
      </w:pPr>
      <w:r>
        <w:rPr>
          <w:rFonts w:ascii="Georgia" w:hAnsi="Georgia"/>
          <w:b w:val="0"/>
          <w:i/>
          <w:sz w:val="22"/>
        </w:rPr>
        <w:t>40 hours/week • $45,000/year • 15272 Summit Ave, Fontana, CA 92336 • Supervisor: Ramiro, (909) 367-5317 • May contact: Yes</w:t>
      </w:r>
    </w:p>
    <w:p>
      <w:pPr>
        <w:spacing w:before="260" w:after="60" w:line="259" w:lineRule="auto"/>
        <w:jc w:val="center"/>
      </w:pPr>
      <w:r>
        <w:rPr>
          <w:rFonts w:ascii="Georgia" w:hAnsi="Georgia"/>
          <w:b/>
          <w:i w:val="0"/>
          <w:sz w:val="23"/>
        </w:rPr>
        <w:t>EDUCATION</w:t>
      </w:r>
    </w:p>
    <w:p>
      <w:pPr>
        <w:spacing w:before="0" w:after="40" w:line="259" w:lineRule="auto"/>
        <w:jc w:val="center"/>
      </w:pPr>
      <w:r>
        <w:rPr>
          <w:rFonts w:ascii="Georgia" w:hAnsi="Georgia"/>
          <w:b w:val="0"/>
          <w:i w:val="0"/>
          <w:sz w:val="22"/>
        </w:rPr>
        <w:t>Chaffey College, Rancho Cucamonga, CA</w:t>
      </w:r>
    </w:p>
    <w:p>
      <w:pPr>
        <w:spacing w:before="0" w:after="30" w:line="259" w:lineRule="auto"/>
        <w:jc w:val="center"/>
      </w:pPr>
      <w:r>
        <w:rPr>
          <w:rFonts w:ascii="Georgia" w:hAnsi="Georgia"/>
          <w:b w:val="0"/>
          <w:i w:val="0"/>
          <w:sz w:val="22"/>
        </w:rPr>
        <w:t>• A.S. Computer Information Systems • A.A. Business &amp; Technology • A.A. Arts &amp; Humanities • Graduated 05/18/2018</w:t>
      </w:r>
    </w:p>
    <w:p>
      <w:pPr>
        <w:spacing w:before="260" w:after="60" w:line="259" w:lineRule="auto"/>
        <w:jc w:val="center"/>
      </w:pPr>
      <w:r>
        <w:rPr>
          <w:rFonts w:ascii="Georgia" w:hAnsi="Georgia"/>
          <w:b/>
          <w:i w:val="0"/>
          <w:sz w:val="23"/>
        </w:rPr>
        <w:t>CERTIFICATION</w:t>
      </w:r>
    </w:p>
    <w:p>
      <w:pPr>
        <w:spacing w:before="0" w:after="40" w:line="259" w:lineRule="auto"/>
        <w:jc w:val="center"/>
      </w:pPr>
      <w:r>
        <w:rPr>
          <w:rFonts w:ascii="Georgia" w:hAnsi="Georgia"/>
          <w:b w:val="0"/>
          <w:i w:val="0"/>
          <w:sz w:val="22"/>
        </w:rPr>
        <w:t>Generative AI with Large Language Models — DeepLearning.AI / Coursera • Completed 01/15/2026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Solano - USCIS Resume</dc:title>
  <dc:subject/>
  <dc:creator>Matthew J.S. Solano</dc:creator>
  <cp:keywords/>
  <dc:description>generated by python-docx</dc:description>
  <cp:lastModifiedBy/>
  <cp:revision>1</cp:revision>
  <dcterms:created xsi:type="dcterms:W3CDTF">2013-12-23T23:15:00Z</dcterms:created>
  <dcterms:modified xsi:type="dcterms:W3CDTF">2013-12-23T23:15:00Z</dcterms:modified>
  <cp:category/>
</cp:coreProperties>
</file>