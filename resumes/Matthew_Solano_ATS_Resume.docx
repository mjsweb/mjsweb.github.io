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Matthew J. Solano</w:t>
      </w:r>
    </w:p>
    <w:p>
      <w:r>
        <w:rPr>
          <w:b/>
        </w:rPr>
        <w:t>Contact Information</w:t>
        <w:br/>
      </w:r>
      <w:r>
        <w:t>Upland, CA</w:t>
        <w:br/>
      </w:r>
      <w:r>
        <w:t>(909) 329-5490</w:t>
        <w:br/>
      </w:r>
      <w:r>
        <w:t>matthewsolano187@yahoo.com</w:t>
        <w:br/>
      </w:r>
      <w:r>
        <w:t>Portfolio Website: mjsweb.github.io</w:t>
      </w:r>
    </w:p>
    <w:p>
      <w:pPr>
        <w:pStyle w:val="Heading2"/>
      </w:pPr>
      <w:r>
        <w:t>Professional Summary</w:t>
      </w:r>
    </w:p>
    <w:p>
      <w:r>
        <w:t>Technical support and customer-experience professional with approximately eight years of Apple support experience across in-store and remote roles. Experienced resolving hardware, software, networking, cloud-service, Apple ID, security, and account issues while building AI-assisted applications and technical projects.</w:t>
      </w:r>
    </w:p>
    <w:p>
      <w:pPr>
        <w:pStyle w:val="Heading2"/>
      </w:pPr>
      <w:r>
        <w:t>Employment</w:t>
      </w:r>
    </w:p>
    <w:p>
      <w:pPr>
        <w:pStyle w:val="Heading3"/>
      </w:pPr>
      <w:r>
        <w:t>Technical Expert</w:t>
      </w:r>
    </w:p>
    <w:p>
      <w:r>
        <w:t>Apple Inc.</w:t>
        <w:br/>
        <w:t>January 2022 - Present</w:t>
      </w:r>
    </w:p>
    <w:p>
      <w:pPr>
        <w:pStyle w:val="ListBullet"/>
      </w:pPr>
      <w:r>
        <w:t>Diagnosed and resolved advanced hardware, software, networking, Apple ID, cloud-service, account, and Apple ecosystem issues.</w:t>
      </w:r>
    </w:p>
    <w:p>
      <w:pPr>
        <w:pStyle w:val="ListBullet"/>
      </w:pPr>
      <w:r>
        <w:t>Performed advanced diagnostics and repairs while communicating technical concepts clearly.</w:t>
      </w:r>
    </w:p>
    <w:p>
      <w:pPr>
        <w:pStyle w:val="ListBullet"/>
      </w:pPr>
      <w:r>
        <w:t>Handled complex escalations and mentored teammates on troubleshooting, documentation, and customer experience.</w:t>
      </w:r>
    </w:p>
    <w:p>
      <w:pPr>
        <w:pStyle w:val="ListBullet"/>
      </w:pPr>
      <w:r>
        <w:t>Collaborated with cross-functional teams to improve issue resolution and customer satisfaction.</w:t>
      </w:r>
    </w:p>
    <w:p>
      <w:pPr>
        <w:pStyle w:val="Heading3"/>
      </w:pPr>
      <w:r>
        <w:t>Technical Specialist</w:t>
      </w:r>
    </w:p>
    <w:p>
      <w:r>
        <w:t>Apple Inc.</w:t>
        <w:br/>
        <w:t>October 2018 - January 2022</w:t>
      </w:r>
    </w:p>
    <w:p>
      <w:pPr>
        <w:pStyle w:val="ListBullet"/>
      </w:pPr>
      <w:r>
        <w:t>Provided technical support for device setup, backups, software, security, repairs, and connectivity.</w:t>
      </w:r>
    </w:p>
    <w:p>
      <w:pPr>
        <w:pStyle w:val="ListBullet"/>
      </w:pPr>
      <w:r>
        <w:t>Guided customers through troubleshooting and recommended appropriate repair or support solutions.</w:t>
      </w:r>
    </w:p>
    <w:p>
      <w:pPr>
        <w:pStyle w:val="Heading3"/>
      </w:pPr>
      <w:r>
        <w:t>Apple At Home Advisor</w:t>
      </w:r>
    </w:p>
    <w:p>
      <w:r>
        <w:t>Apple Inc.</w:t>
        <w:br/>
        <w:t>March 2020 - September 2020</w:t>
      </w:r>
    </w:p>
    <w:p>
      <w:pPr>
        <w:pStyle w:val="ListBullet"/>
      </w:pPr>
      <w:r>
        <w:t>Delivered remote technical support using structured troubleshooting, documentation, and escalation procedures.</w:t>
      </w:r>
    </w:p>
    <w:p>
      <w:pPr>
        <w:pStyle w:val="ListBullet"/>
      </w:pPr>
      <w:r>
        <w:t>Maintained productivity and customer satisfaction in a fully remote environment.</w:t>
      </w:r>
    </w:p>
    <w:p>
      <w:pPr>
        <w:pStyle w:val="Heading3"/>
      </w:pPr>
      <w:r>
        <w:t>Wireless Manager</w:t>
      </w:r>
    </w:p>
    <w:p>
      <w:r>
        <w:t>MarketSource Inc.</w:t>
        <w:br/>
        <w:t>June 2015 - September 2018</w:t>
      </w:r>
    </w:p>
    <w:p>
      <w:pPr>
        <w:pStyle w:val="ListBullet"/>
      </w:pPr>
      <w:r>
        <w:t>Managed wireless operations, trained employees, supported sales performance, and delivered technical guidance.</w:t>
      </w:r>
    </w:p>
    <w:p>
      <w:pPr>
        <w:pStyle w:val="Heading2"/>
      </w:pPr>
      <w:r>
        <w:t>Projects</w:t>
      </w:r>
    </w:p>
    <w:p>
      <w:pPr>
        <w:pStyle w:val="Heading3"/>
      </w:pPr>
      <w:r>
        <w:t>Right Side Up Bible</w:t>
      </w:r>
    </w:p>
    <w:p>
      <w:r>
        <w:t>Designed and continue developing an AI-assisted Bible application featuring notes, maps, responsive layouts, backend workflows, testing, and debugging.</w:t>
      </w:r>
    </w:p>
    <w:p>
      <w:pPr>
        <w:pStyle w:val="Heading3"/>
      </w:pPr>
      <w:r>
        <w:t>Right Side Up with God</w:t>
      </w:r>
    </w:p>
    <w:p>
      <w:r>
        <w:t>Created a digital platform integrating a website, Bible app, publishing, music, and AI-assisted content workflows.</w:t>
      </w:r>
    </w:p>
    <w:p>
      <w:pPr>
        <w:pStyle w:val="Heading3"/>
      </w:pPr>
      <w:r>
        <w:t>Application &amp; Game Prototypes</w:t>
      </w:r>
    </w:p>
    <w:p>
      <w:r>
        <w:t>Built web, mobile, and game prototypes using modern AI-assisted development workflows.</w:t>
      </w:r>
    </w:p>
    <w:p>
      <w:pPr>
        <w:pStyle w:val="Heading3"/>
      </w:pPr>
      <w:r>
        <w:t>Local AI Lab</w:t>
      </w:r>
    </w:p>
    <w:p>
      <w:r>
        <w:t>Hands-on experience with ChatGPT, Codex, Gemini, Google AI Studio, Ollama, ComfyUI, Stable Diffusion, and FLUX.</w:t>
      </w:r>
    </w:p>
    <w:p>
      <w:pPr>
        <w:pStyle w:val="Heading2"/>
      </w:pPr>
      <w:r>
        <w:t>Skills</w:t>
      </w:r>
    </w:p>
    <w:p>
      <w:r>
        <w:t>Remote Technical Support • Hardware &amp; Software Diagnostics • Root Cause Analysis • Customer Escalation • Networking • Cloud Services • Technical Documentation • AI-Assisted Development • Firebase • Firestore • REST APIs • HTML • CSS • JavaScript • GitHub</w:t>
      </w:r>
    </w:p>
    <w:p>
      <w:pPr>
        <w:pStyle w:val="Heading2"/>
      </w:pPr>
      <w:r>
        <w:t>Education</w:t>
      </w:r>
    </w:p>
    <w:p>
      <w:r>
        <w:t>Chaffey College</w:t>
        <w:br/>
        <w:t>Computer Information Systems; Business &amp; Technology; Arts &amp; Humanities</w:t>
      </w:r>
    </w:p>
    <w:p>
      <w:r>
        <w:t>DeepLearning.AI / Coursera</w:t>
        <w:br/>
        <w:t>Generative AI with Large Language Models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