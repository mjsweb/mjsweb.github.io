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olor w:val="17324D"/>
          <w:sz w:val="44"/>
        </w:rPr>
        <w:t>MATTHEW J.S. SOLANO</w:t>
      </w:r>
    </w:p>
    <w:p>
      <w:pPr>
        <w:spacing w:after="100"/>
      </w:pPr>
      <w:r>
        <w:rPr>
          <w:rFonts w:ascii="Arial" w:hAnsi="Arial"/>
          <w:b/>
          <w:i w:val="0"/>
          <w:color w:val="2B7A78"/>
          <w:sz w:val="21"/>
        </w:rPr>
        <w:t>LINKEDIN | PORTFOLIO | PROFESSIONAL POSITIONING</w:t>
      </w:r>
    </w:p>
    <w:p>
      <w:pPr>
        <w:spacing w:after="140"/>
      </w:pPr>
      <w:r>
        <w:rPr>
          <w:rFonts w:ascii="Arial" w:hAnsi="Arial"/>
          <w:b w:val="0"/>
          <w:i w:val="0"/>
          <w:color w:val="5D6872"/>
          <w:sz w:val="18"/>
        </w:rPr>
        <w:t>Upland, California  |  (909) 329-5490  |  matthewsolano187@yahoo.com</w:t>
      </w:r>
    </w:p>
    <w:p>
      <w:pPr>
        <w:pStyle w:val="Heading1"/>
      </w:pPr>
      <w:r>
        <w:t>POSITIONING</w:t>
      </w:r>
    </w:p>
    <w:p>
      <w:r>
        <w:rPr>
          <w:rFonts w:ascii="Arial" w:hAnsi="Arial"/>
          <w:b w:val="0"/>
          <w:i w:val="0"/>
          <w:color w:val="202A33"/>
          <w:sz w:val="20"/>
        </w:rPr>
        <w:t>Core narrative: Apple technical support is the professional foundation; practical generative AI, product prototyping, and workflow design are the credible next chapter. Use accurate status labels and emphasize transferable troubleshooting habits.</w:t>
      </w:r>
    </w:p>
    <w:p>
      <w:pPr>
        <w:pStyle w:val="Heading1"/>
      </w:pPr>
      <w:r>
        <w:t>LINKEDIN HEADLINE OPTIONS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AI Technical Support | 8 Years of Apple Customer-Facing Support | Remote Troubleshooting | Generative AI &amp; Product Prototyping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Technical Support &amp; Customer Solutions Professional | Apple Repair and Remote Support | Generative AI Workflows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AI Customer Success &amp; Solutions Support | Technical Troubleshooting | Relationship Recovery | Product Prototyping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IT Support Professional | Device Repair | Remote Support | User Education | Growing in Generative AI</w:t>
      </w:r>
    </w:p>
    <w:p>
      <w:pPr>
        <w:pStyle w:val="Heading1"/>
      </w:pPr>
      <w:r>
        <w:t>FULL ABOUT SECTION</w:t>
      </w:r>
    </w:p>
    <w:p>
      <w:r>
        <w:rPr>
          <w:rFonts w:ascii="Arial" w:hAnsi="Arial"/>
          <w:b w:val="0"/>
          <w:i w:val="0"/>
          <w:color w:val="202A33"/>
          <w:sz w:val="20"/>
        </w:rPr>
        <w:t>I am a technical support and customer solutions professional in Upland, California, with approximately eight years of Apple customer-facing experience across in-store support, iPhone and iPad repair, and remote phone troubleshooting. My work has centered on making difficult technology understandable: isolating hardware, software, account, service, and ecosystem issues; guiding customers through complex steps; restoring trust in high-friction situations; and mentoring new technicians. I am now applying that foundation to generative AI, prompt engineering, AI-assisted application development, and practical workflow design. My active work includes the Right Side Up Bible App prototype, children's publishing through Amazon KDP, local AI and generative media experiments, AI-assisted music production, and experimental app and game prototypes. I am pursuing roles where technical judgment, customer empathy, and clear communication help users adopt and succeed with complex products.</w:t>
      </w:r>
    </w:p>
    <w:p>
      <w:pPr>
        <w:pStyle w:val="Heading1"/>
      </w:pPr>
      <w:r>
        <w:t>SHORT ABOUT SECTION</w:t>
      </w:r>
    </w:p>
    <w:p>
      <w:r>
        <w:rPr>
          <w:rFonts w:ascii="Arial" w:hAnsi="Arial"/>
          <w:b w:val="0"/>
          <w:i w:val="0"/>
          <w:color w:val="202A33"/>
          <w:sz w:val="20"/>
        </w:rPr>
        <w:t>Technical support professional with approximately eight years of Apple customer-facing experience across repair, in-store support, and remote phone troubleshooting. I combine structured diagnosis, relationship recovery, and technician mentoring with active generative AI, prompt engineering, and AI-assisted product work.</w:t>
      </w:r>
    </w:p>
    <w:p>
      <w:pPr>
        <w:pStyle w:val="Heading1"/>
      </w:pPr>
      <w:r>
        <w:t>EXPERIENCE DESCRIPTIONS</w:t>
      </w:r>
    </w:p>
    <w:p>
      <w:pPr>
        <w:pStyle w:val="Heading2"/>
      </w:pPr>
      <w:r>
        <w:t>Apple - Technical Expert</w:t>
      </w:r>
    </w:p>
    <w:p>
      <w:r>
        <w:rPr>
          <w:rFonts w:ascii="Arial" w:hAnsi="Arial"/>
          <w:b w:val="0"/>
          <w:i w:val="0"/>
          <w:color w:val="202A33"/>
          <w:sz w:val="20"/>
        </w:rPr>
        <w:t>Diagnosed and repaired iPhones and iPads; resolved hardware, software, account, service, and ecosystem issues; guided personal and business customers; recovered difficult relationships; and mentored new technicians.</w:t>
      </w:r>
    </w:p>
    <w:p>
      <w:pPr>
        <w:pStyle w:val="Heading2"/>
      </w:pPr>
      <w:r>
        <w:t>Apple - Technical Specialist</w:t>
      </w:r>
    </w:p>
    <w:p>
      <w:r>
        <w:rPr>
          <w:rFonts w:ascii="Arial" w:hAnsi="Arial"/>
          <w:b w:val="0"/>
          <w:i w:val="0"/>
          <w:color w:val="202A33"/>
          <w:sz w:val="20"/>
        </w:rPr>
        <w:t>Delivered hands-on device, service, setup, backup, security, and purchasing support while translating technical findings into clear options.</w:t>
      </w:r>
    </w:p>
    <w:p>
      <w:pPr>
        <w:pStyle w:val="Heading2"/>
      </w:pPr>
      <w:r>
        <w:t>Apple - At Home Advisor</w:t>
      </w:r>
    </w:p>
    <w:p>
      <w:r>
        <w:rPr>
          <w:rFonts w:ascii="Arial" w:hAnsi="Arial"/>
          <w:b w:val="0"/>
          <w:i w:val="0"/>
          <w:color w:val="202A33"/>
          <w:sz w:val="20"/>
        </w:rPr>
        <w:t>Diagnosed issues remotely without seeing the device, guided customers through complex troubleshooting, documented cases, and rebuilt confidence during difficult calls.</w:t>
      </w:r>
    </w:p>
    <w:p>
      <w:pPr>
        <w:pStyle w:val="Heading2"/>
      </w:pPr>
      <w:r>
        <w:t>MarketSource - Wireless Manager</w:t>
      </w:r>
    </w:p>
    <w:p>
      <w:r>
        <w:rPr>
          <w:rFonts w:ascii="Arial" w:hAnsi="Arial"/>
          <w:b w:val="0"/>
          <w:i w:val="0"/>
          <w:color w:val="202A33"/>
          <w:sz w:val="20"/>
        </w:rPr>
        <w:t>Led wireless consultations, sales support, customer education, and employee training across consumer technology products.</w:t>
      </w:r>
    </w:p>
    <w:p>
      <w:pPr>
        <w:pStyle w:val="Heading1"/>
      </w:pPr>
      <w:r>
        <w:t>SKILLS RECOMMENDATIONS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Technical Support: iPhone and iPad repair, iOS and Apple ecosystem troubleshooting, hardware/software diagnostics, account and service support, remote phone support, case documentation, escalation judgment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Customer Experience: de-escalation, relationship recovery, solution discovery, customer education, business-needs support, purchasing consultation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AI &amp; Product: generative AI, prompt engineering, AI-assisted development, Google AI Studio, ChatGPT, Gemini, Ollama, ComfyUI, Stable Diffusion, Flux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Leadership: technician mentoring, onboarding and training, knowledge sharing, cross-functional collaboration</w:t>
      </w:r>
    </w:p>
    <w:p>
      <w:pPr>
        <w:pStyle w:val="Heading1"/>
      </w:pPr>
      <w:r>
        <w:t>FEATURED-SECTION PLAN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AI Technical Support resume PDF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Portfolio website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Right Side Up Bible App case study labeled Active Prototype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Chase the Cheetah publishing case study with published status limited to that title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Local AI Lab learning log or workflow overview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Generative AI with Large Language Models certification</w:t>
      </w:r>
    </w:p>
    <w:p>
      <w:pPr>
        <w:pStyle w:val="Heading1"/>
      </w:pPr>
      <w:r>
        <w:t>PROFESSIONAL BIO</w:t>
      </w:r>
    </w:p>
    <w:p>
      <w:r>
        <w:rPr>
          <w:rFonts w:ascii="Arial" w:hAnsi="Arial"/>
          <w:b w:val="0"/>
          <w:i w:val="0"/>
          <w:color w:val="202A33"/>
          <w:sz w:val="20"/>
        </w:rPr>
        <w:t>Matthew J.S. Solano is a technical support and customer solutions professional with approximately eight years of Apple experience spanning device repair, in-store troubleshooting, remote phone support, customer relationship recovery, and technician mentoring. He is expanding that foundation through hands-on generative AI, prompt engineering, local AI experimentation, AI-assisted product prototyping, publishing, and creative production workflows.</w:t>
      </w:r>
    </w:p>
    <w:p>
      <w:pPr>
        <w:pStyle w:val="Heading1"/>
      </w:pPr>
      <w:r>
        <w:t>PORTFOLIO INTRODUCTION</w:t>
      </w:r>
    </w:p>
    <w:p>
      <w:r>
        <w:rPr>
          <w:rFonts w:ascii="Arial" w:hAnsi="Arial"/>
          <w:b w:val="0"/>
          <w:i w:val="0"/>
          <w:color w:val="202A33"/>
          <w:sz w:val="20"/>
        </w:rPr>
        <w:t>This portfolio shows how I approach difficult technology problems: understand the user, isolate the issue, communicate clearly, test deliberately, and improve the experience. My Apple work established that discipline; my current AI projects demonstrate how I apply it to emerging tools and product ideas. Every project is labeled by its real completion status.</w:t>
      </w:r>
    </w:p>
    <w:p>
      <w:pPr>
        <w:pStyle w:val="Heading1"/>
      </w:pPr>
      <w:r>
        <w:t>PROJECT SUMMARIES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17324D"/>
          <w:sz w:val="21"/>
        </w:rPr>
        <w:t>Right Side Up Bible App</w:t>
      </w:r>
      <w:r>
        <w:rPr>
          <w:rFonts w:ascii="Arial" w:hAnsi="Arial"/>
          <w:b/>
          <w:i w:val="0"/>
          <w:color w:val="2B7A78"/>
          <w:sz w:val="18"/>
        </w:rPr>
        <w:t xml:space="preserve">  |  ACTIVE PROTOTYPE / IN DEVELOPMENT</w:t>
      </w:r>
    </w:p>
    <w:p>
      <w:r>
        <w:rPr>
          <w:rFonts w:ascii="Arial" w:hAnsi="Arial"/>
          <w:b w:val="0"/>
          <w:i w:val="0"/>
          <w:color w:val="202A33"/>
          <w:sz w:val="20"/>
        </w:rPr>
        <w:t>An AI-assisted Bible reading and study prototype focused on a usable reading, note-taking, search, and exploration experience.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Role: product planning, feature design, interface iteration, testing, and AI-assisted coding.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Challenges: keyboard behavior, responsive layouts, reading continuity, search, maps, and clear interaction patterns.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Tools: AI coding assistants and iterative design/testing workflows.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Direction: continue validating core reading and study workflows before presenting the product as complete.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17324D"/>
          <w:sz w:val="21"/>
        </w:rPr>
        <w:t>Children's Book Publishing Workflow</w:t>
      </w:r>
      <w:r>
        <w:rPr>
          <w:rFonts w:ascii="Arial" w:hAnsi="Arial"/>
          <w:b/>
          <w:i w:val="0"/>
          <w:color w:val="2B7A78"/>
          <w:sz w:val="18"/>
        </w:rPr>
        <w:t xml:space="preserve">  |  PUBLISHED AND IN DEVELOPMENT</w:t>
      </w:r>
    </w:p>
    <w:p>
      <w:r>
        <w:rPr>
          <w:rFonts w:ascii="Arial" w:hAnsi="Arial"/>
          <w:b w:val="0"/>
          <w:i w:val="0"/>
          <w:color w:val="202A33"/>
          <w:sz w:val="20"/>
        </w:rPr>
        <w:t>A repeatable creative-production workflow spanning manuscript development, illustration planning, layout, and Amazon KDP publishing; Chase the Cheetah is published, while other books remain in development.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Role: manuscript development, prompt engineering, character-consistency planning, Canva layout, publishing setup, and quality review.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Challenges: consistent characters and settings, unwanted text, anatomy errors, and page-to-page visual continuity.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Skills demonstrated: requirements writing, visual QA, iterative problem solving, metadata, and publishing workflow management.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17324D"/>
          <w:sz w:val="21"/>
        </w:rPr>
        <w:t>Local AI and Generative Media Lab</w:t>
      </w:r>
      <w:r>
        <w:rPr>
          <w:rFonts w:ascii="Arial" w:hAnsi="Arial"/>
          <w:b/>
          <w:i w:val="0"/>
          <w:color w:val="2B7A78"/>
          <w:sz w:val="18"/>
        </w:rPr>
        <w:t xml:space="preserve">  |  ACTIVE LEARNING / EXPERIMENTATION</w:t>
      </w:r>
    </w:p>
    <w:p>
      <w:r>
        <w:rPr>
          <w:rFonts w:ascii="Arial" w:hAnsi="Arial"/>
          <w:b w:val="0"/>
          <w:i w:val="0"/>
          <w:color w:val="202A33"/>
          <w:sz w:val="20"/>
        </w:rPr>
        <w:t>A hands-on learning environment for local language models and image-generation workflows.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Tools: Ollama, ComfyUI, Stable Diffusion, Flux, local LLMs, and GPU-based generation.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Focus: model behavior, prompt structure, workflow design, output evaluation, and local-versus-cloud tradeoffs.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Direction: turn useful experiments into documented, repeatable workflows without overstating production readiness.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17324D"/>
          <w:sz w:val="21"/>
        </w:rPr>
        <w:t>AI Music Production Workflow</w:t>
      </w:r>
      <w:r>
        <w:rPr>
          <w:rFonts w:ascii="Arial" w:hAnsi="Arial"/>
          <w:b/>
          <w:i w:val="0"/>
          <w:color w:val="2B7A78"/>
          <w:sz w:val="18"/>
        </w:rPr>
        <w:t xml:space="preserve">  |  ACTIVE PRODUCTION WORKFLOW</w:t>
      </w:r>
    </w:p>
    <w:p>
      <w:r>
        <w:rPr>
          <w:rFonts w:ascii="Arial" w:hAnsi="Arial"/>
          <w:b w:val="0"/>
          <w:i w:val="0"/>
          <w:color w:val="202A33"/>
          <w:sz w:val="20"/>
        </w:rPr>
        <w:t>A structured AI-assisted process for developing song concepts and organizing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Tools and activities: Suno, lyrics, style prompting, metadata, YouTube descriptions, tags, and release organization.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Challenges: controlling arrangement, pacing, vocal direction, and variation across generated outputs.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Skills demonstrated: creative direction, prompt iteration, content packaging, and workflow organization.</w:t>
      </w:r>
    </w:p>
    <w:p>
      <w:pPr>
        <w:keepNext/>
        <w:spacing w:before="100" w:after="20"/>
      </w:pPr>
      <w:r>
        <w:rPr>
          <w:rFonts w:ascii="Arial" w:hAnsi="Arial"/>
          <w:b/>
          <w:i w:val="0"/>
          <w:color w:val="17324D"/>
          <w:sz w:val="21"/>
        </w:rPr>
        <w:t>AI-Assisted Application and Game Prototypes</w:t>
      </w:r>
      <w:r>
        <w:rPr>
          <w:rFonts w:ascii="Arial" w:hAnsi="Arial"/>
          <w:b/>
          <w:i w:val="0"/>
          <w:color w:val="2B7A78"/>
          <w:sz w:val="18"/>
        </w:rPr>
        <w:t xml:space="preserve">  |  EXPERIMENTAL / IN DEVELOPMENT</w:t>
      </w:r>
    </w:p>
    <w:p>
      <w:r>
        <w:rPr>
          <w:rFonts w:ascii="Arial" w:hAnsi="Arial"/>
          <w:b w:val="0"/>
          <w:i w:val="0"/>
          <w:color w:val="202A33"/>
          <w:sz w:val="20"/>
        </w:rPr>
        <w:t>Early application and game concepts used to practice product design, debugging, and AI-assisted coding.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Role: requirements definition, feature planning, UI iteration, testing, and defect communication.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Challenges: layout, input, state, animation, and translating natural-language intent into reliable behavior.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Status: experimental prototypes, not completed production applications.</w:t>
      </w:r>
    </w:p>
    <w:p>
      <w:pPr>
        <w:pStyle w:val="Heading1"/>
      </w:pPr>
      <w:r>
        <w:t>CONTACT COPY</w:t>
      </w:r>
    </w:p>
    <w:p>
      <w:r>
        <w:rPr>
          <w:rFonts w:ascii="Arial" w:hAnsi="Arial"/>
          <w:b w:val="0"/>
          <w:i w:val="0"/>
          <w:color w:val="202A33"/>
          <w:sz w:val="20"/>
        </w:rPr>
        <w:t>Open to AI technical support, product support, IT support, solutions support, and customer success opportunities. Based in Upland, California. Contact: (909) 329-5490 | matthewsolano187@yahoo.com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D6872"/>
        <w:sz w:val="15"/>
      </w:rPr>
      <w:t>Upland, California  |  (909) 329-5490  |  matthewsolano187@yahoo.com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D6872"/>
        <w:sz w:val="15"/>
      </w:rPr>
      <w:t>MATTHEW J.S. SOLANO  |  CAREER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0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46B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2B7A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17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ind w:left="317" w:hanging="202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Career portfolio</dc:subject>
  <dc:creator>Matthew J.S. Solano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