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Matthew J. Solano</w:t>
      </w:r>
    </w:p>
    <w:p>
      <w:r>
        <w:rPr>
          <w:b/>
        </w:rPr>
        <w:t>Contact Information</w:t>
        <w:br/>
      </w:r>
      <w:r>
        <w:t>Upland, CA | (909) 329-5490 | matthewsolano187@yahoo.com</w:t>
        <w:br/>
      </w:r>
      <w:r>
        <w:t>Portfolio Website: mjsweb.github.io</w:t>
      </w:r>
    </w:p>
    <w:p>
      <w:pPr>
        <w:pStyle w:val="Heading2"/>
      </w:pPr>
      <w:r>
        <w:t>Professional Summary</w:t>
      </w:r>
    </w:p>
    <w:p>
      <w:r>
        <w:t>Technical support and customer-experience professional with approximately eight years of Apple experience across retail and remote support. Known for resolving complex hardware, software, networking, cloud services, Apple ID, security, and account issues while delivering exceptional customer experiences. Passionate about AI-assisted development, process improvement, and building practical technology solutions.</w:t>
      </w:r>
    </w:p>
    <w:p>
      <w:pPr>
        <w:pStyle w:val="Heading2"/>
      </w:pPr>
      <w:r>
        <w:t>Employment</w:t>
      </w:r>
    </w:p>
    <w:p>
      <w:pPr>
        <w:pStyle w:val="Heading3"/>
      </w:pPr>
      <w:r>
        <w:t>Technical Expert</w:t>
      </w:r>
    </w:p>
    <w:p>
      <w:r>
        <w:t>Apple Inc.</w:t>
        <w:br/>
        <w:t>January 2022 – Present</w:t>
      </w:r>
    </w:p>
    <w:p>
      <w:pPr>
        <w:pStyle w:val="ListBullet"/>
      </w:pPr>
      <w:r>
        <w:t>Resolved complex macOS, iOS, iPadOS, watchOS, Apple TV, Apple ID, iCloud, networking, hardware, and software issues using structured troubleshooting and root-cause analysis.</w:t>
      </w:r>
    </w:p>
    <w:p>
      <w:pPr>
        <w:pStyle w:val="ListBullet"/>
      </w:pPr>
      <w:r>
        <w:t>Performed advanced diagnostics, coordinated repair solutions, and restored customer productivity while maintaining high customer satisfaction.</w:t>
      </w:r>
    </w:p>
    <w:p>
      <w:pPr>
        <w:pStyle w:val="ListBullet"/>
      </w:pPr>
      <w:r>
        <w:t>Translated highly technical concepts into clear, easy-to-understand guidance for customers with all levels of technical experience.</w:t>
      </w:r>
    </w:p>
    <w:p>
      <w:pPr>
        <w:pStyle w:val="ListBullet"/>
      </w:pPr>
      <w:r>
        <w:t>Collaborated with engineering, repair, and support teams to resolve escalated issues while maintaining accurate documentation.</w:t>
      </w:r>
    </w:p>
    <w:p>
      <w:pPr>
        <w:pStyle w:val="ListBullet"/>
      </w:pPr>
      <w:r>
        <w:t>Mentored peers on troubleshooting methodology, customer communication, and best practices for delivering world-class support.</w:t>
      </w:r>
    </w:p>
    <w:p>
      <w:pPr>
        <w:pStyle w:val="ListBullet"/>
      </w:pPr>
      <w:r>
        <w:t>Adapted quickly to new Apple products, operating systems, repair procedures, and internal tools through continuous learning.</w:t>
      </w:r>
    </w:p>
    <w:p>
      <w:pPr>
        <w:pStyle w:val="Heading3"/>
      </w:pPr>
      <w:r>
        <w:t>Technical Specialist</w:t>
      </w:r>
    </w:p>
    <w:p>
      <w:r>
        <w:t>Apple Inc.</w:t>
        <w:br/>
        <w:t>October 2018 – January 2022</w:t>
      </w:r>
    </w:p>
    <w:p>
      <w:pPr>
        <w:pStyle w:val="ListBullet"/>
      </w:pPr>
      <w:r>
        <w:t>Diagnosed hardware, software, backup, migration, security, connectivity, and Apple ID issues across the Apple ecosystem.</w:t>
      </w:r>
    </w:p>
    <w:p>
      <w:pPr>
        <w:pStyle w:val="ListBullet"/>
      </w:pPr>
      <w:r>
        <w:t>Delivered personalized technical solutions by identifying root causes and recommending appropriate repair or support options.</w:t>
      </w:r>
    </w:p>
    <w:p>
      <w:pPr>
        <w:pStyle w:val="ListBullet"/>
      </w:pPr>
      <w:r>
        <w:t>Educated customers on device features, preventative maintenance, and best practices to improve long-term success.</w:t>
      </w:r>
    </w:p>
    <w:p>
      <w:pPr>
        <w:pStyle w:val="ListBullet"/>
      </w:pPr>
      <w:r>
        <w:t>Worked closely with cross-functional teams to ensure seamless customer experiences from diagnosis through resolution.</w:t>
      </w:r>
    </w:p>
    <w:p>
      <w:pPr>
        <w:pStyle w:val="Heading3"/>
      </w:pPr>
      <w:r>
        <w:t>Apple At Home Advisor</w:t>
      </w:r>
    </w:p>
    <w:p>
      <w:r>
        <w:t>Apple Inc.</w:t>
        <w:br/>
        <w:t>March 2020 – September 2020</w:t>
      </w:r>
    </w:p>
    <w:p>
      <w:pPr>
        <w:pStyle w:val="ListBullet"/>
      </w:pPr>
      <w:r>
        <w:t>Provided remote technical support in a high-volume environment using structured troubleshooting and detailed documentation.</w:t>
      </w:r>
    </w:p>
    <w:p>
      <w:pPr>
        <w:pStyle w:val="ListBullet"/>
      </w:pPr>
      <w:r>
        <w:t>Resolved software, account, and connectivity issues without physical access while maintaining productivity and customer satisfaction.</w:t>
      </w:r>
    </w:p>
    <w:p>
      <w:pPr>
        <w:pStyle w:val="ListBullet"/>
      </w:pPr>
      <w:r>
        <w:t>Escalated complex cases appropriately and ensured thorough documentation for efficient follow-up.</w:t>
      </w:r>
    </w:p>
    <w:p>
      <w:pPr>
        <w:pStyle w:val="Heading3"/>
      </w:pPr>
      <w:r>
        <w:t>Wireless Manager</w:t>
      </w:r>
    </w:p>
    <w:p>
      <w:r>
        <w:t>MarketSource Inc.</w:t>
        <w:br/>
        <w:t>June 2015 – September 2018</w:t>
      </w:r>
    </w:p>
    <w:p>
      <w:pPr>
        <w:pStyle w:val="ListBullet"/>
      </w:pPr>
      <w:r>
        <w:t>Managed daily wireless operations while coaching employees to achieve sales, service, and customer satisfaction goals.</w:t>
      </w:r>
    </w:p>
    <w:p>
      <w:pPr>
        <w:pStyle w:val="ListBullet"/>
      </w:pPr>
      <w:r>
        <w:t>Provided technical guidance on mobile devices, carrier services, accessories, activations, and troubleshooting.</w:t>
      </w:r>
    </w:p>
    <w:p>
      <w:pPr>
        <w:pStyle w:val="ListBullet"/>
      </w:pPr>
      <w:r>
        <w:t>Maintained inventory, operational standards, and team performance while delivering an outstanding customer experience.</w:t>
      </w:r>
    </w:p>
    <w:p>
      <w:pPr>
        <w:pStyle w:val="Heading2"/>
      </w:pPr>
      <w:r>
        <w:t>Projects</w:t>
      </w:r>
    </w:p>
    <w:p>
      <w:pPr>
        <w:pStyle w:val="Heading3"/>
      </w:pPr>
      <w:r>
        <w:t>Right Side Up Bible</w:t>
      </w:r>
    </w:p>
    <w:p>
      <w:r>
        <w:t>Designed and continue developing an AI-assisted Bible application featuring note taking, maps, search, responsive layouts, backend workflows, testing, and debugging.</w:t>
      </w:r>
    </w:p>
    <w:p>
      <w:pPr>
        <w:pStyle w:val="Heading3"/>
      </w:pPr>
      <w:r>
        <w:t>Right Side Up with God</w:t>
      </w:r>
    </w:p>
    <w:p>
      <w:r>
        <w:t>Built a digital ecosystem integrating a website, Bible app, publishing, music, and AI-assisted content workflows.</w:t>
      </w:r>
    </w:p>
    <w:p>
      <w:pPr>
        <w:pStyle w:val="Heading3"/>
      </w:pPr>
      <w:r>
        <w:t>Application &amp; Game Prototypes</w:t>
      </w:r>
    </w:p>
    <w:p>
      <w:r>
        <w:t>Developed web, mobile, and game prototypes using AI-assisted development workflows.</w:t>
      </w:r>
    </w:p>
    <w:p>
      <w:pPr>
        <w:pStyle w:val="Heading3"/>
      </w:pPr>
      <w:r>
        <w:t>Local AI Lab</w:t>
      </w:r>
    </w:p>
    <w:p>
      <w:r>
        <w:t>Hands-on experience with ChatGPT, Codex, Gemini, Google AI Studio, Ollama, ComfyUI, Stable Diffusion, and FLUX.</w:t>
      </w:r>
    </w:p>
    <w:p>
      <w:pPr>
        <w:pStyle w:val="Heading2"/>
      </w:pPr>
      <w:r>
        <w:t>Skills</w:t>
      </w:r>
    </w:p>
    <w:p>
      <w:r>
        <w:t>Remote Technical Support • Hardware &amp; Software Diagnostics • Root Cause Analysis • Customer Escalation • Networking • Cloud Services • Technical Documentation • AI-Assisted Development • Firebase • Firestore • REST APIs • HTML • CSS • JavaScript • GitHub</w:t>
      </w:r>
    </w:p>
    <w:p>
      <w:pPr>
        <w:pStyle w:val="Heading2"/>
      </w:pPr>
      <w:r>
        <w:t>Education</w:t>
      </w:r>
    </w:p>
    <w:p>
      <w:r>
        <w:t>Chaffey College</w:t>
        <w:br/>
        <w:t>Computer Information Systems; Business &amp; Technology; Arts &amp; Humanities</w:t>
      </w:r>
    </w:p>
    <w:p>
      <w:r>
        <w:t>DeepLearning.AI / Coursera</w:t>
        <w:br/>
        <w:t>Generative AI with Large Language Models</w:t>
      </w:r>
    </w:p>
    <w:sectPr w:rsidR="00FC693F" w:rsidRPr="0006063C" w:rsidSect="00034616">
      <w:pgSz w:w="12240" w:h="15840"/>
      <w:pgMar w:top="720" w:right="800" w:bottom="72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