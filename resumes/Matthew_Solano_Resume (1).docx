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Matthew J. Solano</w:t>
        <w:br/>
      </w:r>
      <w:r>
        <w:rPr>
          <w:b/>
        </w:rPr>
        <w:t>Technical Support • Practical AI • Product Thinking</w:t>
        <w:br/>
      </w:r>
      <w:r>
        <w:t>Upland, CA • (909) 329-5490 • matthewsolano187@yahoo.com • mjsweb.github.io</w:t>
      </w:r>
    </w:p>
    <w:p>
      <w:r>
        <w:rPr>
          <w:b/>
        </w:rPr>
        <w:t>PROFESSIONAL PROFILE</w:t>
      </w:r>
    </w:p>
    <w:p>
      <w:r>
        <w:t>Technical support and customer-experience professional with 8 years at Apple across remote and in-store roles. Skilled in resolving complex issues across hardware, software, connectivity, cloud services, security, and workflows. Builds practical AI-assisted products and digital workflows that blend technical troubleshooting, product thinking, documentation, and continuous improvement.</w:t>
      </w:r>
    </w:p>
    <w:p>
      <w:r>
        <w:rPr>
          <w:b/>
        </w:rPr>
        <w:t>EXPERIENCE</w:t>
      </w:r>
    </w:p>
    <w:p>
      <w:r>
        <w:rPr>
          <w:b/>
        </w:rPr>
        <w:t>Apple — Technical Expert | Rancho Cucamonga, CA | 2022–2026</w:t>
      </w:r>
    </w:p>
    <w:p>
      <w:pPr>
        <w:pStyle w:val="ListBullet"/>
      </w:pPr>
      <w:r>
        <w:t>Diagnosed and resolved advanced hardware/software, account, and cloud issues.</w:t>
      </w:r>
    </w:p>
    <w:p>
      <w:pPr>
        <w:pStyle w:val="ListBullet"/>
      </w:pPr>
      <w:r>
        <w:t>Performed diagnostics, root cause analysis, and explained findings clearly.</w:t>
      </w:r>
    </w:p>
    <w:p>
      <w:pPr>
        <w:pStyle w:val="ListBullet"/>
      </w:pPr>
      <w:r>
        <w:t>Handled escalations and mentored teammates.</w:t>
      </w:r>
    </w:p>
    <w:p>
      <w:r>
        <w:rPr>
          <w:b/>
        </w:rPr>
        <w:t>Apple — Technical Specialist | 2020–2022</w:t>
      </w:r>
    </w:p>
    <w:p>
      <w:pPr>
        <w:pStyle w:val="ListBullet"/>
      </w:pPr>
      <w:r>
        <w:t>Supported setup, data transfer, repairs, and purchasing decisions.</w:t>
      </w:r>
    </w:p>
    <w:p>
      <w:pPr>
        <w:pStyle w:val="ListBullet"/>
      </w:pPr>
      <w:r>
        <w:t>Collaborated across teams for efficient resolution.</w:t>
      </w:r>
    </w:p>
    <w:p>
      <w:r>
        <w:rPr>
          <w:b/>
        </w:rPr>
        <w:t>Apple — At Home Advisor | Remote</w:t>
      </w:r>
    </w:p>
    <w:p>
      <w:pPr>
        <w:pStyle w:val="ListBullet"/>
      </w:pPr>
      <w:r>
        <w:t>Delivered remote technical support and troubleshooting.</w:t>
      </w:r>
    </w:p>
    <w:p>
      <w:pPr>
        <w:pStyle w:val="ListBullet"/>
      </w:pPr>
      <w:r>
        <w:t>Maintained productivity and customer trust remotely.</w:t>
      </w:r>
    </w:p>
    <w:p>
      <w:r>
        <w:rPr>
          <w:b/>
        </w:rPr>
        <w:t>MarketSource — Wireless Manager | 2015–2018</w:t>
      </w:r>
    </w:p>
    <w:p>
      <w:pPr>
        <w:pStyle w:val="ListBullet"/>
      </w:pPr>
      <w:r>
        <w:t>Led wireless operations, training, and customer guidance.</w:t>
      </w:r>
    </w:p>
    <w:p>
      <w:r>
        <w:rPr>
          <w:b/>
        </w:rPr>
        <w:t>SELECTED TECHNICAL &amp; PRODUCT WORK</w:t>
      </w:r>
    </w:p>
    <w:p>
      <w:pPr>
        <w:pStyle w:val="ListBullet"/>
      </w:pPr>
      <w:r>
        <w:t>Right Side Up Bible: AI-assisted Bible app focused on continuity, notes, maps, and responsive layouts.</w:t>
      </w:r>
    </w:p>
    <w:p>
      <w:pPr>
        <w:pStyle w:val="ListBullet"/>
      </w:pPr>
      <w:r>
        <w:t>Application &amp; Game Prototypes: Built and troubleshot AI-assisted prototypes.</w:t>
      </w:r>
    </w:p>
    <w:p>
      <w:pPr>
        <w:pStyle w:val="ListBullet"/>
      </w:pPr>
      <w:r>
        <w:t>Children’s Publishing: Managed planning, illustration workflows, formatting, and self-publishing.</w:t>
      </w:r>
    </w:p>
    <w:p>
      <w:r>
        <w:rPr>
          <w:b/>
        </w:rPr>
        <w:t>TECHNICAL CAPABILITIES</w:t>
      </w:r>
    </w:p>
    <w:p>
      <w:pPr>
        <w:pStyle w:val="ListBullet"/>
      </w:pPr>
      <w:r>
        <w:t>Developed a connected digital brand using AI tools.</w:t>
      </w:r>
    </w:p>
    <w:p>
      <w:pPr>
        <w:pStyle w:val="ListBullet"/>
      </w:pPr>
      <w:r>
        <w:t>Hands-on with ChatGPT, Codex, Google AI Studio, and more.</w:t>
      </w:r>
    </w:p>
    <w:p>
      <w:pPr>
        <w:pStyle w:val="ListBullet"/>
      </w:pPr>
      <w:r>
        <w:t>Built workflows for digital content and AI-assisted development.</w:t>
      </w:r>
    </w:p>
    <w:p>
      <w:r>
        <w:rPr>
          <w:b/>
        </w:rPr>
        <w:t>EDUCATION &amp; CERTIFICATION</w:t>
      </w:r>
    </w:p>
    <w:p>
      <w:r>
        <w:t>Chaffey College: Computer Information Systems; Business &amp; Technology</w:t>
      </w:r>
    </w:p>
    <w:p>
      <w:r>
        <w:t>DeepLearning.AI / Coursera: Generative AI with Large Language Models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